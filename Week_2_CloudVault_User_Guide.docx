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WEEK 2 TASK</w:t>
      </w:r>
    </w:p>
    <w:p>
      <w:pPr>
        <w:jc w:val="center"/>
      </w:pPr>
      <w:r>
        <w:rPr>
          <w:b/>
          <w:sz w:val="44"/>
        </w:rPr>
        <w:t>USER DOCUMENTATION DRAFTING</w:t>
      </w:r>
    </w:p>
    <w:p>
      <w:pPr>
        <w:jc w:val="center"/>
      </w:pPr>
      <w:r>
        <w:rPr>
          <w:b/>
          <w:sz w:val="40"/>
        </w:rPr>
        <w:t>CloudVault</w:t>
        <w:br/>
        <w:t>Cloud File Storage and Sharing Platform</w:t>
      </w:r>
    </w:p>
    <w:p>
      <w:pPr>
        <w:jc w:val="center"/>
      </w:pPr>
      <w:r>
        <w:rPr>
          <w:i/>
        </w:rPr>
        <w:t>A User Guide for Non-Technical Users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Document Item</w:t>
            </w:r>
          </w:p>
        </w:tc>
        <w:tc>
          <w:tcPr>
            <w:tcW w:type="dxa" w:w="4968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68"/>
          </w:tcPr>
          <w:p>
            <w:r>
              <w:t>Document Type</w:t>
            </w:r>
          </w:p>
        </w:tc>
        <w:tc>
          <w:tcPr>
            <w:tcW w:type="dxa" w:w="4968"/>
          </w:tcPr>
          <w:p>
            <w:r>
              <w:t>Hypothetical Product User Guide</w:t>
            </w:r>
          </w:p>
        </w:tc>
      </w:tr>
      <w:tr>
        <w:tc>
          <w:tcPr>
            <w:tcW w:type="dxa" w:w="4968"/>
          </w:tcPr>
          <w:p>
            <w:r>
              <w:t>Prepared For</w:t>
            </w:r>
          </w:p>
        </w:tc>
        <w:tc>
          <w:tcPr>
            <w:tcW w:type="dxa" w:w="4968"/>
          </w:tcPr>
          <w:p>
            <w:r>
              <w:t>Technical Writing Internship – Week 2</w:t>
            </w:r>
          </w:p>
        </w:tc>
      </w:tr>
      <w:tr>
        <w:tc>
          <w:tcPr>
            <w:tcW w:type="dxa" w:w="4968"/>
          </w:tcPr>
          <w:p>
            <w:r>
              <w:t>Product</w:t>
            </w:r>
          </w:p>
        </w:tc>
        <w:tc>
          <w:tcPr>
            <w:tcW w:type="dxa" w:w="4968"/>
          </w:tcPr>
          <w:p>
            <w:r>
              <w:t>CloudVault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1.0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Draft for User Documentation Task</w:t>
            </w:r>
          </w:p>
        </w:tc>
      </w:tr>
    </w:tbl>
    <w:p>
      <w:pPr>
        <w:jc w:val="center"/>
      </w:pPr>
      <w:r>
        <w:rPr>
          <w:i/>
        </w:rPr>
        <w:t>Note: CloudVault is a hypothetical product created for this internship task. Its features and screen names are proposed for documentation practice.</w:t>
      </w:r>
    </w:p>
    <w:p>
      <w:r>
        <w:br w:type="page"/>
      </w:r>
    </w:p>
    <w:p>
      <w:pPr>
        <w:pStyle w:val="Heading1"/>
      </w:pPr>
      <w:r>
        <w:t>Document Control and Scope</w:t>
      </w:r>
    </w:p>
    <w:p>
      <w:r>
        <w:t>This guide explains how an everyday user could use CloudVault to store, organize, share, download, and recover files through a cloud-based interface. The product concept is inspired by common cloud-storage workflows documented by services such as Google Drive and Microsoft OneDrive. The exact interface, limits, and feature names in this document belong to the hypothetical CloudVault design.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968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68"/>
          </w:tcPr>
          <w:p>
            <w:r>
              <w:t>Target users</w:t>
            </w:r>
          </w:p>
        </w:tc>
        <w:tc>
          <w:tcPr>
            <w:tcW w:type="dxa" w:w="4968"/>
          </w:tcPr>
          <w:p>
            <w:r>
              <w:t>Students, home users, and small teams</w:t>
            </w:r>
          </w:p>
        </w:tc>
      </w:tr>
      <w:tr>
        <w:tc>
          <w:tcPr>
            <w:tcW w:type="dxa" w:w="4968"/>
          </w:tcPr>
          <w:p>
            <w:r>
              <w:t>Main goal</w:t>
            </w:r>
          </w:p>
        </w:tc>
        <w:tc>
          <w:tcPr>
            <w:tcW w:type="dxa" w:w="4968"/>
          </w:tcPr>
          <w:p>
            <w:r>
              <w:t>Simple cloud file management</w:t>
            </w:r>
          </w:p>
        </w:tc>
      </w:tr>
      <w:tr>
        <w:tc>
          <w:tcPr>
            <w:tcW w:type="dxa" w:w="4968"/>
          </w:tcPr>
          <w:p>
            <w:r>
              <w:t>Main tasks</w:t>
            </w:r>
          </w:p>
        </w:tc>
        <w:tc>
          <w:tcPr>
            <w:tcW w:type="dxa" w:w="4968"/>
          </w:tcPr>
          <w:p>
            <w:r>
              <w:t>Upload, organize, share, download, and recover files</w:t>
            </w:r>
          </w:p>
        </w:tc>
      </w:tr>
      <w:tr>
        <w:tc>
          <w:tcPr>
            <w:tcW w:type="dxa" w:w="4968"/>
          </w:tcPr>
          <w:p>
            <w:r>
              <w:t>Support level</w:t>
            </w:r>
          </w:p>
        </w:tc>
        <w:tc>
          <w:tcPr>
            <w:tcW w:type="dxa" w:w="4968"/>
          </w:tcPr>
          <w:p>
            <w:r>
              <w:t>Basic to advanced troubleshooting</w:t>
            </w:r>
          </w:p>
        </w:tc>
      </w:tr>
    </w:tbl>
    <w:p>
      <w:pPr>
        <w:pStyle w:val="Heading2"/>
      </w:pPr>
      <w:r>
        <w:t>How to Read This Guide</w:t>
      </w:r>
    </w:p>
    <w:p>
      <w:pPr>
        <w:pStyle w:val="ListBullet"/>
      </w:pPr>
      <w:r>
        <w:t>Follow numbered steps in order during first-time setup.</w:t>
      </w:r>
    </w:p>
    <w:p>
      <w:pPr>
        <w:pStyle w:val="ListBullet"/>
      </w:pPr>
      <w:r>
        <w:t>Use tips for practical suggestions.</w:t>
      </w:r>
    </w:p>
    <w:p>
      <w:pPr>
        <w:pStyle w:val="ListBullet"/>
      </w:pPr>
      <w:r>
        <w:t>Use Troubleshooting when an operation fails.</w:t>
      </w:r>
    </w:p>
    <w:p>
      <w:pPr>
        <w:pStyle w:val="ListBullet"/>
      </w:pPr>
      <w:r>
        <w:t>Use the FAQ and Glossary for quick explanations.</w:t>
      </w:r>
    </w:p>
    <w:p>
      <w:pPr>
        <w:pStyle w:val="Heading2"/>
      </w:pPr>
      <w:r>
        <w:t>Documentation Structure</w:t>
      </w:r>
    </w:p>
    <w:p>
      <w:pPr>
        <w:pStyle w:val="ListBullet"/>
      </w:pPr>
      <w:r>
        <w:t>1. Product Overview</w:t>
      </w:r>
    </w:p>
    <w:p>
      <w:pPr>
        <w:pStyle w:val="ListBullet"/>
      </w:pPr>
      <w:r>
        <w:t>2. System Requirements and Safety Basics</w:t>
      </w:r>
    </w:p>
    <w:p>
      <w:pPr>
        <w:pStyle w:val="ListBullet"/>
      </w:pPr>
      <w:r>
        <w:t>3. Account Setup</w:t>
      </w:r>
    </w:p>
    <w:p>
      <w:pPr>
        <w:pStyle w:val="ListBullet"/>
      </w:pPr>
      <w:r>
        <w:t>4. Dashboard Navigation</w:t>
      </w:r>
    </w:p>
    <w:p>
      <w:pPr>
        <w:pStyle w:val="ListBullet"/>
      </w:pPr>
      <w:r>
        <w:t>5. Uploading and Organizing Files</w:t>
      </w:r>
    </w:p>
    <w:p>
      <w:pPr>
        <w:pStyle w:val="ListBullet"/>
      </w:pPr>
      <w:r>
        <w:t>6. Sharing Files and Folders</w:t>
      </w:r>
    </w:p>
    <w:p>
      <w:pPr>
        <w:pStyle w:val="ListBullet"/>
      </w:pPr>
      <w:r>
        <w:t>7. Downloading and Recovery</w:t>
      </w:r>
    </w:p>
    <w:p>
      <w:pPr>
        <w:pStyle w:val="ListBullet"/>
      </w:pPr>
      <w:r>
        <w:t>8. Mobile and Multi-Device Use</w:t>
      </w:r>
    </w:p>
    <w:p>
      <w:pPr>
        <w:pStyle w:val="ListBullet"/>
      </w:pPr>
      <w:r>
        <w:t>9. Advanced Features and Good Practices</w:t>
      </w:r>
    </w:p>
    <w:p>
      <w:pPr>
        <w:pStyle w:val="ListBullet"/>
      </w:pPr>
      <w:r>
        <w:t>10. Troubleshooting</w:t>
      </w:r>
    </w:p>
    <w:p>
      <w:pPr>
        <w:pStyle w:val="ListBullet"/>
      </w:pPr>
      <w:r>
        <w:t>11. FAQs</w:t>
      </w:r>
    </w:p>
    <w:p>
      <w:pPr>
        <w:pStyle w:val="ListBullet"/>
      </w:pPr>
      <w:r>
        <w:t>12. Glossary</w:t>
      </w:r>
    </w:p>
    <w:p>
      <w:pPr>
        <w:pStyle w:val="ListBullet"/>
      </w:pPr>
      <w:r>
        <w:t>13. Support</w:t>
      </w:r>
    </w:p>
    <w:p>
      <w:pPr>
        <w:pStyle w:val="ListBullet"/>
      </w:pPr>
      <w:r>
        <w:t>14. References</w:t>
      </w:r>
    </w:p>
    <w:p>
      <w:r>
        <w:br w:type="page"/>
      </w:r>
    </w:p>
    <w:p>
      <w:pPr>
        <w:pStyle w:val="Heading1"/>
      </w:pPr>
      <w:r>
        <w:t>1. Product Overview</w:t>
      </w:r>
    </w:p>
    <w:p>
      <w:r>
        <w:t>CloudVault is a proposed cloud storage and file-sharing platform. It allows users to keep documents, images, presentations, and other supported files in online storage and access them from an internet-connected device. It is designed for users who want a simple way to organize files without managing physical storage servers.</w:t>
      </w:r>
    </w:p>
    <w:p>
      <w:pPr>
        <w:pStyle w:val="Heading2"/>
      </w:pPr>
      <w:r>
        <w:t>1.1 Key Features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968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968"/>
          </w:tcPr>
          <w:p>
            <w:r>
              <w:t>Cloud storage</w:t>
            </w:r>
          </w:p>
        </w:tc>
        <w:tc>
          <w:tcPr>
            <w:tcW w:type="dxa" w:w="4968"/>
          </w:tcPr>
          <w:p>
            <w:r>
              <w:t>Stores files in an online account.</w:t>
            </w:r>
          </w:p>
        </w:tc>
      </w:tr>
      <w:tr>
        <w:tc>
          <w:tcPr>
            <w:tcW w:type="dxa" w:w="4968"/>
          </w:tcPr>
          <w:p>
            <w:r>
              <w:t>Folders</w:t>
            </w:r>
          </w:p>
        </w:tc>
        <w:tc>
          <w:tcPr>
            <w:tcW w:type="dxa" w:w="4968"/>
          </w:tcPr>
          <w:p>
            <w:r>
              <w:t>Organizes files using folders and subfolders.</w:t>
            </w:r>
          </w:p>
        </w:tc>
      </w:tr>
      <w:tr>
        <w:tc>
          <w:tcPr>
            <w:tcW w:type="dxa" w:w="4968"/>
          </w:tcPr>
          <w:p>
            <w:r>
              <w:t>Upload</w:t>
            </w:r>
          </w:p>
        </w:tc>
        <w:tc>
          <w:tcPr>
            <w:tcW w:type="dxa" w:w="4968"/>
          </w:tcPr>
          <w:p>
            <w:r>
              <w:t>Adds files from a computer or mobile device.</w:t>
            </w:r>
          </w:p>
        </w:tc>
      </w:tr>
      <w:tr>
        <w:tc>
          <w:tcPr>
            <w:tcW w:type="dxa" w:w="4968"/>
          </w:tcPr>
          <w:p>
            <w:r>
              <w:t>Sharing</w:t>
            </w:r>
          </w:p>
        </w:tc>
        <w:tc>
          <w:tcPr>
            <w:tcW w:type="dxa" w:w="4968"/>
          </w:tcPr>
          <w:p>
            <w:r>
              <w:t>Lets users share selected files or folders with permissions.</w:t>
            </w:r>
          </w:p>
        </w:tc>
      </w:tr>
      <w:tr>
        <w:tc>
          <w:tcPr>
            <w:tcW w:type="dxa" w:w="4968"/>
          </w:tcPr>
          <w:p>
            <w:r>
              <w:t>Download</w:t>
            </w:r>
          </w:p>
        </w:tc>
        <w:tc>
          <w:tcPr>
            <w:tcW w:type="dxa" w:w="4968"/>
          </w:tcPr>
          <w:p>
            <w:r>
              <w:t>Saves a cloud file to a local device.</w:t>
            </w:r>
          </w:p>
        </w:tc>
      </w:tr>
      <w:tr>
        <w:tc>
          <w:tcPr>
            <w:tcW w:type="dxa" w:w="4968"/>
          </w:tcPr>
          <w:p>
            <w:r>
              <w:t>Recycle Bin</w:t>
            </w:r>
          </w:p>
        </w:tc>
        <w:tc>
          <w:tcPr>
            <w:tcW w:type="dxa" w:w="4968"/>
          </w:tcPr>
          <w:p>
            <w:r>
              <w:t>Temporarily keeps deleted files for recovery.</w:t>
            </w:r>
          </w:p>
        </w:tc>
      </w:tr>
      <w:tr>
        <w:tc>
          <w:tcPr>
            <w:tcW w:type="dxa" w:w="4968"/>
          </w:tcPr>
          <w:p>
            <w:r>
              <w:t>Search</w:t>
            </w:r>
          </w:p>
        </w:tc>
        <w:tc>
          <w:tcPr>
            <w:tcW w:type="dxa" w:w="4968"/>
          </w:tcPr>
          <w:p>
            <w:r>
              <w:t>Finds files by name or keyword.</w:t>
            </w:r>
          </w:p>
        </w:tc>
      </w:tr>
      <w:tr>
        <w:tc>
          <w:tcPr>
            <w:tcW w:type="dxa" w:w="4968"/>
          </w:tcPr>
          <w:p>
            <w:r>
              <w:t>Activity</w:t>
            </w:r>
          </w:p>
        </w:tc>
        <w:tc>
          <w:tcPr>
            <w:tcW w:type="dxa" w:w="4968"/>
          </w:tcPr>
          <w:p>
            <w:r>
              <w:t>Shows recent actions such as uploads and shares.</w:t>
            </w:r>
          </w:p>
        </w:tc>
      </w:tr>
    </w:tbl>
    <w:p>
      <w:pPr>
        <w:pStyle w:val="Heading2"/>
      </w:pPr>
      <w:r>
        <w:t>1.2 Basic Workflow</w:t>
      </w:r>
    </w:p>
    <w:p>
      <w:r>
        <w:t>A typical workflow is: sign in → choose a folder → upload a file → organize it → optionally share it → access or download it later → restore it from the Recycle Bin if needed.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pPr>
              <w:jc w:val="center"/>
            </w:pPr>
            <w:r>
              <w:rPr>
                <w:b/>
                <w:sz w:val="22"/>
              </w:rPr>
              <w:t>[VISUAL PLACEHOLDER]</w:t>
              <w:br/>
              <w:t>Figure 1 – CloudVault basic workflow</w:t>
              <w:br/>
            </w:r>
            <w:r>
              <w:rPr>
                <w:i/>
                <w:sz w:val="18"/>
              </w:rPr>
              <w:t>Suggested diagram: User Device → Secure Sign-in → CloudVault Storage → Organize / Share / Search → Access or Download</w:t>
            </w:r>
          </w:p>
        </w:tc>
      </w:tr>
    </w:tbl>
    <w:p/>
    <w:p>
      <w:pPr>
        <w:pStyle w:val="Heading2"/>
      </w:pPr>
      <w:r>
        <w:t>1.3 Design Principles</w:t>
      </w:r>
    </w:p>
    <w:p>
      <w:pPr>
        <w:pStyle w:val="ListBullet"/>
      </w:pPr>
      <w:r>
        <w:t>Use simple labels and avoid unnecessary technical terms.</w:t>
      </w:r>
    </w:p>
    <w:p>
      <w:pPr>
        <w:pStyle w:val="ListBullet"/>
      </w:pPr>
      <w:r>
        <w:t>Show confirmation messages after important actions.</w:t>
      </w:r>
    </w:p>
    <w:p>
      <w:pPr>
        <w:pStyle w:val="ListBullet"/>
      </w:pPr>
      <w:r>
        <w:t>Ask for confirmation before permanent deletion.</w:t>
      </w:r>
    </w:p>
    <w:p>
      <w:pPr>
        <w:pStyle w:val="ListBullet"/>
      </w:pPr>
      <w:r>
        <w:t>Keep sharing permissions visible.</w:t>
      </w:r>
    </w:p>
    <w:p>
      <w:pPr>
        <w:pStyle w:val="ListBullet"/>
      </w:pPr>
      <w:r>
        <w:t>Provide useful error messages instead of only technical codes.</w:t>
      </w:r>
    </w:p>
    <w:p>
      <w:r>
        <w:br w:type="page"/>
      </w:r>
    </w:p>
    <w:p>
      <w:pPr>
        <w:pStyle w:val="Heading1"/>
      </w:pPr>
      <w:r>
        <w:t>2. System Requirements and Safety Basics</w:t>
      </w:r>
    </w:p>
    <w:p>
      <w:r>
        <w:t>The following requirements are proposed for a realistic cloud-storage product. CloudVault should support a modern web browser and mobile application. An internet connection is normally required for cloud operations such as uploading, sharing, and downloading.</w:t>
      </w:r>
    </w:p>
    <w:p>
      <w:pPr>
        <w:pStyle w:val="ListBullet"/>
      </w:pPr>
      <w:r>
        <w:t>Supported web browser or CloudVault mobile application.</w:t>
      </w:r>
    </w:p>
    <w:p>
      <w:pPr>
        <w:pStyle w:val="ListBullet"/>
      </w:pPr>
      <w:r>
        <w:t>Stable internet connection for cloud operations.</w:t>
      </w:r>
    </w:p>
    <w:p>
      <w:pPr>
        <w:pStyle w:val="ListBullet"/>
      </w:pPr>
      <w:r>
        <w:t>Valid CloudVault account.</w:t>
      </w:r>
    </w:p>
    <w:p>
      <w:pPr>
        <w:pStyle w:val="ListBullet"/>
      </w:pPr>
      <w:r>
        <w:t>Enough cloud storage for the files being uploaded.</w:t>
      </w:r>
    </w:p>
    <w:p>
      <w:pPr>
        <w:pStyle w:val="ListBullet"/>
      </w:pPr>
      <w:r>
        <w:t>Enough local device storage when downloading files.</w:t>
      </w:r>
    </w:p>
    <w:p>
      <w:pPr>
        <w:pStyle w:val="Heading2"/>
      </w:pPr>
      <w:r>
        <w:t>2.1 Account and File Safety</w:t>
      </w:r>
    </w:p>
    <w:p>
      <w:pPr>
        <w:pStyle w:val="ListBullet"/>
      </w:pPr>
      <w:r>
        <w:t>Use a strong, unique password.</w:t>
      </w:r>
    </w:p>
    <w:p>
      <w:pPr>
        <w:pStyle w:val="ListBullet"/>
      </w:pPr>
      <w:r>
        <w:t>Do not share your password.</w:t>
      </w:r>
    </w:p>
    <w:p>
      <w:pPr>
        <w:pStyle w:val="ListBullet"/>
      </w:pPr>
      <w:r>
        <w:t>Review sharing permissions before sending links.</w:t>
      </w:r>
    </w:p>
    <w:p>
      <w:pPr>
        <w:pStyle w:val="ListBullet"/>
      </w:pPr>
      <w:r>
        <w:t>Avoid placing sensitive information in broadly shared folders.</w:t>
      </w:r>
    </w:p>
    <w:p>
      <w:pPr>
        <w:pStyle w:val="ListBullet"/>
      </w:pPr>
      <w:r>
        <w:t>Sign out from shared or public devices.</w:t>
      </w:r>
    </w:p>
    <w:p>
      <w:r>
        <w:rPr>
          <w:b/>
        </w:rPr>
        <w:t xml:space="preserve">Important: </w:t>
      </w:r>
      <w:r>
        <w:t>Cloud storage does not remove the need for careful file management and appropriate backups.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pPr>
              <w:jc w:val="center"/>
            </w:pPr>
            <w:r>
              <w:rPr>
                <w:b/>
                <w:sz w:val="22"/>
              </w:rPr>
              <w:t>[VISUAL PLACEHOLDER]</w:t>
              <w:br/>
              <w:t>Figure 2 – First-time user checklist</w:t>
              <w:br/>
            </w:r>
            <w:r>
              <w:rPr>
                <w:i/>
                <w:sz w:val="18"/>
              </w:rPr>
              <w:t>Suggested screenshot: Welcome page showing Create Account, Sign In, Help, and Privacy/Terms.</w:t>
            </w:r>
          </w:p>
        </w:tc>
      </w:tr>
    </w:tbl>
    <w:p/>
    <w:p>
      <w:r>
        <w:br w:type="page"/>
      </w:r>
    </w:p>
    <w:p>
      <w:pPr>
        <w:pStyle w:val="Heading1"/>
      </w:pPr>
      <w:r>
        <w:t>3. Getting Started and Account Setup</w:t>
      </w:r>
    </w:p>
    <w:p>
      <w:pPr>
        <w:pStyle w:val="Heading2"/>
      </w:pPr>
      <w:r>
        <w:t>3.1 Create an Account</w:t>
      </w:r>
    </w:p>
    <w:p>
      <w:pPr>
        <w:pStyle w:val="ListNumber"/>
      </w:pPr>
      <w:r>
        <w:t>Open the CloudVault website or mobile application.</w:t>
      </w:r>
    </w:p>
    <w:p>
      <w:pPr>
        <w:pStyle w:val="ListNumber"/>
      </w:pPr>
      <w:r>
        <w:t>Select Create Account.</w:t>
      </w:r>
    </w:p>
    <w:p>
      <w:pPr>
        <w:pStyle w:val="ListNumber"/>
      </w:pPr>
      <w:r>
        <w:t>Enter your name and email address.</w:t>
      </w:r>
    </w:p>
    <w:p>
      <w:pPr>
        <w:pStyle w:val="ListNumber"/>
      </w:pPr>
      <w:r>
        <w:t>Create a password that meets the displayed requirements.</w:t>
      </w:r>
    </w:p>
    <w:p>
      <w:pPr>
        <w:pStyle w:val="ListNumber"/>
      </w:pPr>
      <w:r>
        <w:t>Review the service terms and privacy information.</w:t>
      </w:r>
    </w:p>
    <w:p>
      <w:pPr>
        <w:pStyle w:val="ListNumber"/>
      </w:pPr>
      <w:r>
        <w:t>Select Create Account.</w:t>
      </w:r>
    </w:p>
    <w:p>
      <w:pPr>
        <w:pStyle w:val="ListNumber"/>
      </w:pPr>
      <w:r>
        <w:t>Complete any verification step shown.</w:t>
      </w:r>
    </w:p>
    <w:p>
      <w:pPr>
        <w:pStyle w:val="ListNumber"/>
      </w:pPr>
      <w:r>
        <w:t>Sign in after verification.</w:t>
      </w:r>
    </w:p>
    <w:p>
      <w:r>
        <w:rPr>
          <w:b/>
        </w:rPr>
        <w:t xml:space="preserve">Tip: </w:t>
      </w:r>
      <w:r>
        <w:t>Use an email address you can access because verification and support messages may be sent there.</w:t>
      </w:r>
    </w:p>
    <w:p>
      <w:pPr>
        <w:pStyle w:val="Heading2"/>
      </w:pPr>
      <w:r>
        <w:t>3.2 First-Time Setup</w:t>
      </w:r>
    </w:p>
    <w:p>
      <w:pPr>
        <w:pStyle w:val="ListNumber"/>
      </w:pPr>
      <w:r>
        <w:t>Choose a preferred language, if available.</w:t>
      </w:r>
    </w:p>
    <w:p>
      <w:pPr>
        <w:pStyle w:val="ListNumber"/>
      </w:pPr>
      <w:r>
        <w:t>Review notification settings.</w:t>
      </w:r>
    </w:p>
    <w:p>
      <w:pPr>
        <w:pStyle w:val="ListNumber"/>
      </w:pPr>
      <w:r>
        <w:t>Create a folder such as Documents, College, or Personal.</w:t>
      </w:r>
    </w:p>
    <w:p>
      <w:pPr>
        <w:pStyle w:val="ListNumber"/>
      </w:pPr>
      <w:r>
        <w:t>Upload a small test file.</w:t>
      </w:r>
    </w:p>
    <w:p>
      <w:pPr>
        <w:pStyle w:val="ListNumber"/>
      </w:pPr>
      <w:r>
        <w:t>Open the file details and confirm its name and location.</w:t>
      </w:r>
    </w:p>
    <w:p>
      <w:pPr>
        <w:pStyle w:val="Heading2"/>
      </w:pPr>
      <w:r>
        <w:t>3.3 Sign In</w:t>
      </w:r>
    </w:p>
    <w:p>
      <w:pPr>
        <w:pStyle w:val="ListNumber"/>
      </w:pPr>
      <w:r>
        <w:t>Open CloudVault.</w:t>
      </w:r>
    </w:p>
    <w:p>
      <w:pPr>
        <w:pStyle w:val="ListNumber"/>
      </w:pPr>
      <w:r>
        <w:t>Select Sign In.</w:t>
      </w:r>
    </w:p>
    <w:p>
      <w:pPr>
        <w:pStyle w:val="ListNumber"/>
      </w:pPr>
      <w:r>
        <w:t>Enter your registered email.</w:t>
      </w:r>
    </w:p>
    <w:p>
      <w:pPr>
        <w:pStyle w:val="ListNumber"/>
      </w:pPr>
      <w:r>
        <w:t>Enter your password.</w:t>
      </w:r>
    </w:p>
    <w:p>
      <w:pPr>
        <w:pStyle w:val="ListNumber"/>
      </w:pPr>
      <w:r>
        <w:t>Select Sign In.</w:t>
      </w:r>
    </w:p>
    <w:p>
      <w:pPr>
        <w:pStyle w:val="ListNumber"/>
      </w:pPr>
      <w:r>
        <w:t>Complete any additional verification step if enabled.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pPr>
              <w:jc w:val="center"/>
            </w:pPr>
            <w:r>
              <w:rPr>
                <w:b/>
                <w:sz w:val="22"/>
              </w:rPr>
              <w:t>[VISUAL PLACEHOLDER]</w:t>
              <w:br/>
              <w:t>Figure 3 – Account setup screen</w:t>
              <w:br/>
            </w:r>
            <w:r>
              <w:rPr>
                <w:i/>
                <w:sz w:val="18"/>
              </w:rPr>
              <w:t>Suggested screenshot: Sign-in and account-creation screens with labels for Email, Password, Sign In, and Create Account.</w:t>
            </w:r>
          </w:p>
        </w:tc>
      </w:tr>
    </w:tbl>
    <w:p/>
    <w:p>
      <w:r>
        <w:br w:type="page"/>
      </w:r>
    </w:p>
    <w:p>
      <w:pPr>
        <w:pStyle w:val="Heading1"/>
      </w:pPr>
      <w:r>
        <w:t>4. Signing In and Navigating the Dashboard</w:t>
      </w:r>
    </w:p>
    <w:p>
      <w:r>
        <w:t>The dashboard is the main screen for managing files. A proposed layout includes My Files, Shared, Recent, Recycle Bin, Search, and Settings.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Dashboard Area</w:t>
            </w:r>
          </w:p>
        </w:tc>
        <w:tc>
          <w:tcPr>
            <w:tcW w:type="dxa" w:w="496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968"/>
          </w:tcPr>
          <w:p>
            <w:r>
              <w:t>My Files</w:t>
            </w:r>
          </w:p>
        </w:tc>
        <w:tc>
          <w:tcPr>
            <w:tcW w:type="dxa" w:w="4968"/>
          </w:tcPr>
          <w:p>
            <w:r>
              <w:t>Shows folders and files owned by the user.</w:t>
            </w:r>
          </w:p>
        </w:tc>
      </w:tr>
      <w:tr>
        <w:tc>
          <w:tcPr>
            <w:tcW w:type="dxa" w:w="4968"/>
          </w:tcPr>
          <w:p>
            <w:r>
              <w:t>Shared</w:t>
            </w:r>
          </w:p>
        </w:tc>
        <w:tc>
          <w:tcPr>
            <w:tcW w:type="dxa" w:w="4968"/>
          </w:tcPr>
          <w:p>
            <w:r>
              <w:t>Shows files shared with or by the user.</w:t>
            </w:r>
          </w:p>
        </w:tc>
      </w:tr>
      <w:tr>
        <w:tc>
          <w:tcPr>
            <w:tcW w:type="dxa" w:w="4968"/>
          </w:tcPr>
          <w:p>
            <w:r>
              <w:t>Recent</w:t>
            </w:r>
          </w:p>
        </w:tc>
        <w:tc>
          <w:tcPr>
            <w:tcW w:type="dxa" w:w="4968"/>
          </w:tcPr>
          <w:p>
            <w:r>
              <w:t>Shows recently opened or modified items.</w:t>
            </w:r>
          </w:p>
        </w:tc>
      </w:tr>
      <w:tr>
        <w:tc>
          <w:tcPr>
            <w:tcW w:type="dxa" w:w="4968"/>
          </w:tcPr>
          <w:p>
            <w:r>
              <w:t>Recycle Bin</w:t>
            </w:r>
          </w:p>
        </w:tc>
        <w:tc>
          <w:tcPr>
            <w:tcW w:type="dxa" w:w="4968"/>
          </w:tcPr>
          <w:p>
            <w:r>
              <w:t>Contains deleted items that may still be recoverable.</w:t>
            </w:r>
          </w:p>
        </w:tc>
      </w:tr>
      <w:tr>
        <w:tc>
          <w:tcPr>
            <w:tcW w:type="dxa" w:w="4968"/>
          </w:tcPr>
          <w:p>
            <w:r>
              <w:t>Search</w:t>
            </w:r>
          </w:p>
        </w:tc>
        <w:tc>
          <w:tcPr>
            <w:tcW w:type="dxa" w:w="4968"/>
          </w:tcPr>
          <w:p>
            <w:r>
              <w:t>Finds files using names or keywords.</w:t>
            </w:r>
          </w:p>
        </w:tc>
      </w:tr>
      <w:tr>
        <w:tc>
          <w:tcPr>
            <w:tcW w:type="dxa" w:w="4968"/>
          </w:tcPr>
          <w:p>
            <w:r>
              <w:t>Settings</w:t>
            </w:r>
          </w:p>
        </w:tc>
        <w:tc>
          <w:tcPr>
            <w:tcW w:type="dxa" w:w="4968"/>
          </w:tcPr>
          <w:p>
            <w:r>
              <w:t>Controls account, notifications, security, and preferences.</w:t>
            </w:r>
          </w:p>
        </w:tc>
      </w:tr>
    </w:tbl>
    <w:p>
      <w:pPr>
        <w:pStyle w:val="Heading2"/>
      </w:pPr>
      <w:r>
        <w:t>4.1 Create a Folder</w:t>
      </w:r>
    </w:p>
    <w:p>
      <w:pPr>
        <w:pStyle w:val="ListNumber"/>
      </w:pPr>
      <w:r>
        <w:t>Open My Files.</w:t>
      </w:r>
    </w:p>
    <w:p>
      <w:pPr>
        <w:pStyle w:val="ListNumber"/>
      </w:pPr>
      <w:r>
        <w:t>Select New or Create.</w:t>
      </w:r>
    </w:p>
    <w:p>
      <w:pPr>
        <w:pStyle w:val="ListNumber"/>
      </w:pPr>
      <w:r>
        <w:t>Choose Folder.</w:t>
      </w:r>
    </w:p>
    <w:p>
      <w:pPr>
        <w:pStyle w:val="ListNumber"/>
      </w:pPr>
      <w:r>
        <w:t>Enter a clear name.</w:t>
      </w:r>
    </w:p>
    <w:p>
      <w:pPr>
        <w:pStyle w:val="ListNumber"/>
      </w:pPr>
      <w:r>
        <w:t>Select Create.</w:t>
      </w:r>
    </w:p>
    <w:p>
      <w:pPr>
        <w:pStyle w:val="ListNumber"/>
      </w:pPr>
      <w:r>
        <w:t>Open the folder to confirm it was created.</w:t>
      </w:r>
    </w:p>
    <w:p>
      <w:pPr>
        <w:pStyle w:val="Heading2"/>
      </w:pPr>
      <w:r>
        <w:t>4.2 Rename a File or Folder</w:t>
      </w:r>
    </w:p>
    <w:p>
      <w:pPr>
        <w:pStyle w:val="ListNumber"/>
      </w:pPr>
      <w:r>
        <w:t>Select the item.</w:t>
      </w:r>
    </w:p>
    <w:p>
      <w:pPr>
        <w:pStyle w:val="ListNumber"/>
      </w:pPr>
      <w:r>
        <w:t>Open More options.</w:t>
      </w:r>
    </w:p>
    <w:p>
      <w:pPr>
        <w:pStyle w:val="ListNumber"/>
      </w:pPr>
      <w:r>
        <w:t>Choose Rename.</w:t>
      </w:r>
    </w:p>
    <w:p>
      <w:pPr>
        <w:pStyle w:val="ListNumber"/>
      </w:pPr>
      <w:r>
        <w:t>Enter the new name.</w:t>
      </w:r>
    </w:p>
    <w:p>
      <w:pPr>
        <w:pStyle w:val="ListNumber"/>
      </w:pPr>
      <w:r>
        <w:t>Select Save or Rename.</w:t>
      </w:r>
    </w:p>
    <w:p>
      <w:r>
        <w:rPr>
          <w:b/>
        </w:rPr>
        <w:t xml:space="preserve">Tip: </w:t>
      </w:r>
      <w:r>
        <w:t>Use descriptive names such as 'Project Report – Week 2' instead of 'New Document'.</w:t>
      </w:r>
    </w:p>
    <w:p>
      <w:r>
        <w:br w:type="page"/>
      </w:r>
    </w:p>
    <w:p>
      <w:pPr>
        <w:pStyle w:val="Heading1"/>
      </w:pPr>
      <w:r>
        <w:t>5. Uploading and Organizing Files</w:t>
      </w:r>
    </w:p>
    <w:p>
      <w:pPr>
        <w:pStyle w:val="Heading2"/>
      </w:pPr>
      <w:r>
        <w:t>5.1 Upload a File</w:t>
      </w:r>
    </w:p>
    <w:p>
      <w:pPr>
        <w:pStyle w:val="ListNumber"/>
      </w:pPr>
      <w:r>
        <w:t>Open the destination folder.</w:t>
      </w:r>
    </w:p>
    <w:p>
      <w:pPr>
        <w:pStyle w:val="ListNumber"/>
      </w:pPr>
      <w:r>
        <w:t>Select Upload.</w:t>
      </w:r>
    </w:p>
    <w:p>
      <w:pPr>
        <w:pStyle w:val="ListNumber"/>
      </w:pPr>
      <w:r>
        <w:t>Choose File.</w:t>
      </w:r>
    </w:p>
    <w:p>
      <w:pPr>
        <w:pStyle w:val="ListNumber"/>
      </w:pPr>
      <w:r>
        <w:t>Select the file from your device.</w:t>
      </w:r>
    </w:p>
    <w:p>
      <w:pPr>
        <w:pStyle w:val="ListNumber"/>
      </w:pPr>
      <w:r>
        <w:t>Wait until the upload status shows Completed.</w:t>
      </w:r>
    </w:p>
    <w:p>
      <w:pPr>
        <w:pStyle w:val="ListNumber"/>
      </w:pPr>
      <w:r>
        <w:t>Confirm that the file appears in the file list.</w:t>
      </w:r>
    </w:p>
    <w:p>
      <w:r>
        <w:t>This follows the general cloud-storage workflow documented by major services. Microsoft documents selecting Upload and then selecting files in OneDrive, while Google Drive provides File upload and Folder upload options.</w:t>
      </w:r>
    </w:p>
    <w:p>
      <w:pPr>
        <w:pStyle w:val="Heading2"/>
      </w:pPr>
      <w:r>
        <w:t>5.2 Upload a Folder</w:t>
      </w:r>
    </w:p>
    <w:p>
      <w:pPr>
        <w:pStyle w:val="ListNumber"/>
      </w:pPr>
      <w:r>
        <w:t>Open the destination location.</w:t>
      </w:r>
    </w:p>
    <w:p>
      <w:pPr>
        <w:pStyle w:val="ListNumber"/>
      </w:pPr>
      <w:r>
        <w:t>Select Upload.</w:t>
      </w:r>
    </w:p>
    <w:p>
      <w:pPr>
        <w:pStyle w:val="ListNumber"/>
      </w:pPr>
      <w:r>
        <w:t>Choose Folder if supported.</w:t>
      </w:r>
    </w:p>
    <w:p>
      <w:pPr>
        <w:pStyle w:val="ListNumber"/>
      </w:pPr>
      <w:r>
        <w:t>Select the folder.</w:t>
      </w:r>
    </w:p>
    <w:p>
      <w:pPr>
        <w:pStyle w:val="ListNumber"/>
      </w:pPr>
      <w:r>
        <w:t>Confirm if prompted.</w:t>
      </w:r>
    </w:p>
    <w:p>
      <w:pPr>
        <w:pStyle w:val="ListNumber"/>
      </w:pPr>
      <w:r>
        <w:t>Wait for completion.</w:t>
      </w:r>
    </w:p>
    <w:p>
      <w:pPr>
        <w:pStyle w:val="Heading2"/>
      </w:pPr>
      <w:r>
        <w:t>5.3 Move a File</w:t>
      </w:r>
    </w:p>
    <w:p>
      <w:pPr>
        <w:pStyle w:val="ListNumber"/>
      </w:pPr>
      <w:r>
        <w:t>Select the file.</w:t>
      </w:r>
    </w:p>
    <w:p>
      <w:pPr>
        <w:pStyle w:val="ListNumber"/>
      </w:pPr>
      <w:r>
        <w:t>Choose Move.</w:t>
      </w:r>
    </w:p>
    <w:p>
      <w:pPr>
        <w:pStyle w:val="ListNumber"/>
      </w:pPr>
      <w:r>
        <w:t>Select the destination folder.</w:t>
      </w:r>
    </w:p>
    <w:p>
      <w:pPr>
        <w:pStyle w:val="ListNumber"/>
      </w:pPr>
      <w:r>
        <w:t>Confirm the move.</w:t>
      </w:r>
    </w:p>
    <w:p>
      <w:pPr>
        <w:pStyle w:val="Heading2"/>
      </w:pPr>
      <w:r>
        <w:t>5.4 Search for a File</w:t>
      </w:r>
    </w:p>
    <w:p>
      <w:pPr>
        <w:pStyle w:val="ListNumber"/>
      </w:pPr>
      <w:r>
        <w:t>Select Search.</w:t>
      </w:r>
    </w:p>
    <w:p>
      <w:pPr>
        <w:pStyle w:val="ListNumber"/>
      </w:pPr>
      <w:r>
        <w:t>Enter part or all of the file name.</w:t>
      </w:r>
    </w:p>
    <w:p>
      <w:pPr>
        <w:pStyle w:val="ListNumber"/>
      </w:pPr>
      <w:r>
        <w:t>Review matching results.</w:t>
      </w:r>
    </w:p>
    <w:p>
      <w:pPr>
        <w:pStyle w:val="ListNumber"/>
      </w:pPr>
      <w:r>
        <w:t>Open the correct result or its More options menu.</w:t>
      </w:r>
    </w:p>
    <w:p>
      <w:pPr>
        <w:pStyle w:val="Heading2"/>
      </w:pPr>
      <w:r>
        <w:t>5.5 Upload Status</w:t>
      </w:r>
    </w:p>
    <w:p>
      <w:pPr>
        <w:pStyle w:val="ListBullet"/>
      </w:pPr>
      <w:r>
        <w:t>Uploading – transfer is in progress.</w:t>
      </w:r>
    </w:p>
    <w:p>
      <w:pPr>
        <w:pStyle w:val="ListBullet"/>
      </w:pPr>
      <w:r>
        <w:t>Completed – file was stored successfully.</w:t>
      </w:r>
    </w:p>
    <w:p>
      <w:pPr>
        <w:pStyle w:val="ListBullet"/>
      </w:pPr>
      <w:r>
        <w:t>Failed – transfer did not finish and should be retried.</w:t>
      </w:r>
    </w:p>
    <w:p>
      <w:pPr>
        <w:pStyle w:val="ListBullet"/>
      </w:pPr>
      <w:r>
        <w:t>Paused – transfer is temporarily stopped.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pPr>
              <w:jc w:val="center"/>
            </w:pPr>
            <w:r>
              <w:rPr>
                <w:b/>
                <w:sz w:val="22"/>
              </w:rPr>
              <w:t>[VISUAL PLACEHOLDER]</w:t>
              <w:br/>
              <w:t>Figure 4 – Upload and organization interface</w:t>
              <w:br/>
            </w:r>
            <w:r>
              <w:rPr>
                <w:i/>
                <w:sz w:val="18"/>
              </w:rPr>
              <w:t>Suggested screenshot: My Files page showing New Folder, Upload, Search, Sort, and More options.</w:t>
            </w:r>
          </w:p>
        </w:tc>
      </w:tr>
    </w:tbl>
    <w:p/>
    <w:p>
      <w:r>
        <w:br w:type="page"/>
      </w:r>
    </w:p>
    <w:p>
      <w:pPr>
        <w:pStyle w:val="Heading1"/>
      </w:pPr>
      <w:r>
        <w:t>6. Sharing Files and Folders</w:t>
      </w:r>
    </w:p>
    <w:p>
      <w:r>
        <w:t>Sharing lets another person access a selected file or folder. The sharing screen should make permissions clear before a link is sent.</w:t>
      </w:r>
    </w:p>
    <w:p>
      <w:pPr>
        <w:pStyle w:val="Heading2"/>
      </w:pPr>
      <w:r>
        <w:t>6.1 Share a File</w:t>
      </w:r>
    </w:p>
    <w:p>
      <w:pPr>
        <w:pStyle w:val="ListNumber"/>
      </w:pPr>
      <w:r>
        <w:t>Select the file.</w:t>
      </w:r>
    </w:p>
    <w:p>
      <w:pPr>
        <w:pStyle w:val="ListNumber"/>
      </w:pPr>
      <w:r>
        <w:t>Choose Share.</w:t>
      </w:r>
    </w:p>
    <w:p>
      <w:pPr>
        <w:pStyle w:val="ListNumber"/>
      </w:pPr>
      <w:r>
        <w:t>Enter a recipient email or choose Create Link.</w:t>
      </w:r>
    </w:p>
    <w:p>
      <w:pPr>
        <w:pStyle w:val="ListNumber"/>
      </w:pPr>
      <w:r>
        <w:t>Select an access level such as Viewer or Editor.</w:t>
      </w:r>
    </w:p>
    <w:p>
      <w:pPr>
        <w:pStyle w:val="ListNumber"/>
      </w:pPr>
      <w:r>
        <w:t>Review the permission.</w:t>
      </w:r>
    </w:p>
    <w:p>
      <w:pPr>
        <w:pStyle w:val="ListNumber"/>
      </w:pPr>
      <w:r>
        <w:t>Select Send or Copy Link.</w:t>
      </w:r>
    </w:p>
    <w:p>
      <w:pPr>
        <w:pStyle w:val="Heading2"/>
      </w:pPr>
      <w:r>
        <w:t>6.2 Suggested Permission Levels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3312"/>
          </w:tcPr>
          <w:p>
            <w:r>
              <w:rPr>
                <w:b/>
              </w:rPr>
              <w:t>User can</w:t>
            </w:r>
          </w:p>
        </w:tc>
        <w:tc>
          <w:tcPr>
            <w:tcW w:type="dxa" w:w="3312"/>
          </w:tcPr>
          <w:p>
            <w:r>
              <w:rPr>
                <w:b/>
              </w:rPr>
              <w:t>Use when</w:t>
            </w:r>
          </w:p>
        </w:tc>
      </w:tr>
      <w:tr>
        <w:tc>
          <w:tcPr>
            <w:tcW w:type="dxa" w:w="3312"/>
          </w:tcPr>
          <w:p>
            <w:r>
              <w:t>Viewer</w:t>
            </w:r>
          </w:p>
        </w:tc>
        <w:tc>
          <w:tcPr>
            <w:tcW w:type="dxa" w:w="3312"/>
          </w:tcPr>
          <w:p>
            <w:r>
              <w:t>View or download where allowed</w:t>
            </w:r>
          </w:p>
        </w:tc>
        <w:tc>
          <w:tcPr>
            <w:tcW w:type="dxa" w:w="3312"/>
          </w:tcPr>
          <w:p>
            <w:r>
              <w:t>Recipient only needs to read.</w:t>
            </w:r>
          </w:p>
        </w:tc>
      </w:tr>
      <w:tr>
        <w:tc>
          <w:tcPr>
            <w:tcW w:type="dxa" w:w="3312"/>
          </w:tcPr>
          <w:p>
            <w:r>
              <w:t>Editor</w:t>
            </w:r>
          </w:p>
        </w:tc>
        <w:tc>
          <w:tcPr>
            <w:tcW w:type="dxa" w:w="3312"/>
          </w:tcPr>
          <w:p>
            <w:r>
              <w:t>Modify or update shared content</w:t>
            </w:r>
          </w:p>
        </w:tc>
        <w:tc>
          <w:tcPr>
            <w:tcW w:type="dxa" w:w="3312"/>
          </w:tcPr>
          <w:p>
            <w:r>
              <w:t>Recipient must work on the file.</w:t>
            </w:r>
          </w:p>
        </w:tc>
      </w:tr>
      <w:tr>
        <w:tc>
          <w:tcPr>
            <w:tcW w:type="dxa" w:w="3312"/>
          </w:tcPr>
          <w:p>
            <w:r>
              <w:t>Restricted</w:t>
            </w:r>
          </w:p>
        </w:tc>
        <w:tc>
          <w:tcPr>
            <w:tcW w:type="dxa" w:w="3312"/>
          </w:tcPr>
          <w:p>
            <w:r>
              <w:t>Only authorized people can access</w:t>
            </w:r>
          </w:p>
        </w:tc>
        <w:tc>
          <w:tcPr>
            <w:tcW w:type="dxa" w:w="3312"/>
          </w:tcPr>
          <w:p>
            <w:r>
              <w:t>Access should remain limited.</w:t>
            </w:r>
          </w:p>
        </w:tc>
      </w:tr>
    </w:tbl>
    <w:p>
      <w:pPr>
        <w:pStyle w:val="Heading2"/>
      </w:pPr>
      <w:r>
        <w:t>6.3 Stop Sharing</w:t>
      </w:r>
    </w:p>
    <w:p>
      <w:pPr>
        <w:pStyle w:val="ListNumber"/>
      </w:pPr>
      <w:r>
        <w:t>Open the file's Share settings.</w:t>
      </w:r>
    </w:p>
    <w:p>
      <w:pPr>
        <w:pStyle w:val="ListNumber"/>
      </w:pPr>
      <w:r>
        <w:t>Review current access.</w:t>
      </w:r>
    </w:p>
    <w:p>
      <w:pPr>
        <w:pStyle w:val="ListNumber"/>
      </w:pPr>
      <w:r>
        <w:t>Remove a person or disable an unnecessary link.</w:t>
      </w:r>
    </w:p>
    <w:p>
      <w:pPr>
        <w:pStyle w:val="ListNumber"/>
      </w:pPr>
      <w:r>
        <w:t>Save the new settings.</w:t>
      </w:r>
    </w:p>
    <w:p>
      <w:pPr>
        <w:pStyle w:val="ListNumber"/>
      </w:pPr>
      <w:r>
        <w:t>Verify the updated access list.</w:t>
      </w:r>
    </w:p>
    <w:p>
      <w:r>
        <w:rPr>
          <w:b/>
        </w:rPr>
        <w:t xml:space="preserve">Safety: </w:t>
      </w:r>
      <w:r>
        <w:t>Before sending a link, check whether it is limited to selected people or available to anyone with the link.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pPr>
              <w:jc w:val="center"/>
            </w:pPr>
            <w:r>
              <w:rPr>
                <w:b/>
                <w:sz w:val="22"/>
              </w:rPr>
              <w:t>[VISUAL PLACEHOLDER]</w:t>
              <w:br/>
              <w:t>Figure 5 – Sharing permissions</w:t>
              <w:br/>
            </w:r>
            <w:r>
              <w:rPr>
                <w:i/>
                <w:sz w:val="18"/>
              </w:rPr>
              <w:t>Suggested screenshot: Share dialog with recipient field, permission selector, and access list.</w:t>
            </w:r>
          </w:p>
        </w:tc>
      </w:tr>
    </w:tbl>
    <w:p/>
    <w:p>
      <w:r>
        <w:br w:type="page"/>
      </w:r>
    </w:p>
    <w:p>
      <w:pPr>
        <w:pStyle w:val="Heading1"/>
      </w:pPr>
      <w:r>
        <w:t>7. Downloading, Restoring, and Managing Files</w:t>
      </w:r>
    </w:p>
    <w:p>
      <w:pPr>
        <w:pStyle w:val="Heading2"/>
      </w:pPr>
      <w:r>
        <w:t>7.1 Download a File</w:t>
      </w:r>
    </w:p>
    <w:p>
      <w:pPr>
        <w:pStyle w:val="ListNumber"/>
      </w:pPr>
      <w:r>
        <w:t>Select the file.</w:t>
      </w:r>
    </w:p>
    <w:p>
      <w:pPr>
        <w:pStyle w:val="ListNumber"/>
      </w:pPr>
      <w:r>
        <w:t>Choose Download.</w:t>
      </w:r>
    </w:p>
    <w:p>
      <w:pPr>
        <w:pStyle w:val="ListNumber"/>
      </w:pPr>
      <w:r>
        <w:t>Choose a local destination if prompted.</w:t>
      </w:r>
    </w:p>
    <w:p>
      <w:pPr>
        <w:pStyle w:val="ListNumber"/>
      </w:pPr>
      <w:r>
        <w:t>Wait for the download to finish.</w:t>
      </w:r>
    </w:p>
    <w:p>
      <w:pPr>
        <w:pStyle w:val="ListNumber"/>
      </w:pPr>
      <w:r>
        <w:t>Open the local file to verify it.</w:t>
      </w:r>
    </w:p>
    <w:p>
      <w:pPr>
        <w:pStyle w:val="Heading2"/>
      </w:pPr>
      <w:r>
        <w:t>7.2 Delete a File</w:t>
      </w:r>
    </w:p>
    <w:p>
      <w:pPr>
        <w:pStyle w:val="ListNumber"/>
      </w:pPr>
      <w:r>
        <w:t>Select the file.</w:t>
      </w:r>
    </w:p>
    <w:p>
      <w:pPr>
        <w:pStyle w:val="ListNumber"/>
      </w:pPr>
      <w:r>
        <w:t>Choose Delete.</w:t>
      </w:r>
    </w:p>
    <w:p>
      <w:pPr>
        <w:pStyle w:val="ListNumber"/>
      </w:pPr>
      <w:r>
        <w:t>Review the confirmation message.</w:t>
      </w:r>
    </w:p>
    <w:p>
      <w:pPr>
        <w:pStyle w:val="ListNumber"/>
      </w:pPr>
      <w:r>
        <w:t>Confirm the deletion.</w:t>
      </w:r>
    </w:p>
    <w:p>
      <w:r>
        <w:t>In this proposed design, deleted files move to the Recycle Bin instead of being immediately removed permanently.</w:t>
      </w:r>
    </w:p>
    <w:p>
      <w:pPr>
        <w:pStyle w:val="Heading2"/>
      </w:pPr>
      <w:r>
        <w:t>7.3 Restore a Deleted File</w:t>
      </w:r>
    </w:p>
    <w:p>
      <w:pPr>
        <w:pStyle w:val="ListNumber"/>
      </w:pPr>
      <w:r>
        <w:t>Open Recycle Bin.</w:t>
      </w:r>
    </w:p>
    <w:p>
      <w:pPr>
        <w:pStyle w:val="ListNumber"/>
      </w:pPr>
      <w:r>
        <w:t>Locate the deleted file.</w:t>
      </w:r>
    </w:p>
    <w:p>
      <w:pPr>
        <w:pStyle w:val="ListNumber"/>
      </w:pPr>
      <w:r>
        <w:t>Select Restore.</w:t>
      </w:r>
    </w:p>
    <w:p>
      <w:pPr>
        <w:pStyle w:val="ListNumber"/>
      </w:pPr>
      <w:r>
        <w:t>Choose the destination if requested.</w:t>
      </w:r>
    </w:p>
    <w:p>
      <w:pPr>
        <w:pStyle w:val="ListNumber"/>
      </w:pPr>
      <w:r>
        <w:t>Confirm that it appears again.</w:t>
      </w:r>
    </w:p>
    <w:p>
      <w:pPr>
        <w:pStyle w:val="Heading2"/>
      </w:pPr>
      <w:r>
        <w:t>7.4 Permanently Delete</w:t>
      </w:r>
    </w:p>
    <w:p>
      <w:pPr>
        <w:pStyle w:val="ListNumber"/>
      </w:pPr>
      <w:r>
        <w:t>Open Recycle Bin.</w:t>
      </w:r>
    </w:p>
    <w:p>
      <w:pPr>
        <w:pStyle w:val="ListNumber"/>
      </w:pPr>
      <w:r>
        <w:t>Select the file.</w:t>
      </w:r>
    </w:p>
    <w:p>
      <w:pPr>
        <w:pStyle w:val="ListNumber"/>
      </w:pPr>
      <w:r>
        <w:t>Choose Permanently Delete.</w:t>
      </w:r>
    </w:p>
    <w:p>
      <w:pPr>
        <w:pStyle w:val="ListNumber"/>
      </w:pPr>
      <w:r>
        <w:t>Read the warning.</w:t>
      </w:r>
    </w:p>
    <w:p>
      <w:pPr>
        <w:pStyle w:val="ListNumber"/>
      </w:pPr>
      <w:r>
        <w:t>Confirm only when the file is no longer needed.</w:t>
      </w:r>
    </w:p>
    <w:p>
      <w:r>
        <w:rPr>
          <w:b/>
        </w:rPr>
        <w:t xml:space="preserve">Important: </w:t>
      </w:r>
      <w:r>
        <w:t>Permanent deletion should be treated as irreversible in this hypothetical design.</w:t>
      </w:r>
    </w:p>
    <w:p>
      <w:pPr>
        <w:pStyle w:val="Heading2"/>
      </w:pPr>
      <w:r>
        <w:t>7.5 Check Storage Usage</w:t>
      </w:r>
    </w:p>
    <w:p>
      <w:pPr>
        <w:pStyle w:val="ListNumber"/>
      </w:pPr>
      <w:r>
        <w:t>Open Settings.</w:t>
      </w:r>
    </w:p>
    <w:p>
      <w:pPr>
        <w:pStyle w:val="ListNumber"/>
      </w:pPr>
      <w:r>
        <w:t>Select Storage.</w:t>
      </w:r>
    </w:p>
    <w:p>
      <w:pPr>
        <w:pStyle w:val="ListNumber"/>
      </w:pPr>
      <w:r>
        <w:t>Review used and available space.</w:t>
      </w:r>
    </w:p>
    <w:p>
      <w:pPr>
        <w:pStyle w:val="ListNumber"/>
      </w:pPr>
      <w:r>
        <w:t>Remove unnecessary files or use an available storage-management option.</w:t>
      </w:r>
    </w:p>
    <w:p>
      <w:r>
        <w:br w:type="page"/>
      </w:r>
    </w:p>
    <w:p>
      <w:pPr>
        <w:pStyle w:val="Heading1"/>
      </w:pPr>
      <w:r>
        <w:t>8. Mobile and Multi-Device Use</w:t>
      </w:r>
    </w:p>
    <w:p>
      <w:r>
        <w:t>CloudVault is designed around the cloud model, so the same account can be used from supported devices. Exact synchronization behavior would depend on the final implementation.</w:t>
      </w:r>
    </w:p>
    <w:p>
      <w:pPr>
        <w:pStyle w:val="Heading2"/>
      </w:pPr>
      <w:r>
        <w:t>8.1 Using CloudVault on a Phone</w:t>
      </w:r>
    </w:p>
    <w:p>
      <w:pPr>
        <w:pStyle w:val="ListNumber"/>
      </w:pPr>
      <w:r>
        <w:t>Install the official CloudVault application from the supported app store.</w:t>
      </w:r>
    </w:p>
    <w:p>
      <w:pPr>
        <w:pStyle w:val="ListNumber"/>
      </w:pPr>
      <w:r>
        <w:t>Open the app and sign in.</w:t>
      </w:r>
    </w:p>
    <w:p>
      <w:pPr>
        <w:pStyle w:val="ListNumber"/>
      </w:pPr>
      <w:r>
        <w:t>Allow only permissions needed for the features you use.</w:t>
      </w:r>
    </w:p>
    <w:p>
      <w:pPr>
        <w:pStyle w:val="ListNumber"/>
      </w:pPr>
      <w:r>
        <w:t>Use My Files to browse.</w:t>
      </w:r>
    </w:p>
    <w:p>
      <w:pPr>
        <w:pStyle w:val="ListNumber"/>
      </w:pPr>
      <w:r>
        <w:t>Use Upload to add files or photos.</w:t>
      </w:r>
    </w:p>
    <w:p>
      <w:pPr>
        <w:pStyle w:val="ListNumber"/>
      </w:pPr>
      <w:r>
        <w:t>Use Share when required.</w:t>
      </w:r>
    </w:p>
    <w:p>
      <w:pPr>
        <w:pStyle w:val="Heading2"/>
      </w:pPr>
      <w:r>
        <w:t>8.2 Accessing the Same File on Another Device</w:t>
      </w:r>
    </w:p>
    <w:p>
      <w:pPr>
        <w:pStyle w:val="ListNumber"/>
      </w:pPr>
      <w:r>
        <w:t>Sign in to the same account on the second device.</w:t>
      </w:r>
    </w:p>
    <w:p>
      <w:pPr>
        <w:pStyle w:val="ListNumber"/>
      </w:pPr>
      <w:r>
        <w:t>Open My Files.</w:t>
      </w:r>
    </w:p>
    <w:p>
      <w:pPr>
        <w:pStyle w:val="ListNumber"/>
      </w:pPr>
      <w:r>
        <w:t>Navigate to the required folder.</w:t>
      </w:r>
    </w:p>
    <w:p>
      <w:pPr>
        <w:pStyle w:val="ListNumber"/>
      </w:pPr>
      <w:r>
        <w:t>Open, download, or share the file.</w:t>
      </w:r>
    </w:p>
    <w:p>
      <w:pPr>
        <w:pStyle w:val="Heading2"/>
      </w:pPr>
      <w:r>
        <w:t>8.3 Offline Considerations</w:t>
      </w:r>
    </w:p>
    <w:p>
      <w:r>
        <w:t>Cloud operations normally require network access. If an offline option is implemented, users should make files available offline before losing connectivity.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pPr>
              <w:jc w:val="center"/>
            </w:pPr>
            <w:r>
              <w:rPr>
                <w:b/>
                <w:sz w:val="22"/>
              </w:rPr>
              <w:t>[VISUAL PLACEHOLDER]</w:t>
              <w:br/>
              <w:t>Figure 6 – Multi-device access</w:t>
              <w:br/>
            </w:r>
            <w:r>
              <w:rPr>
                <w:i/>
                <w:sz w:val="18"/>
              </w:rPr>
              <w:t>Suggested diagram: laptop, tablet, and phone connected to the same CloudVault account and cloud storage.</w:t>
            </w:r>
          </w:p>
        </w:tc>
      </w:tr>
    </w:tbl>
    <w:p/>
    <w:p>
      <w:r>
        <w:br w:type="page"/>
      </w:r>
    </w:p>
    <w:p>
      <w:pPr>
        <w:pStyle w:val="Heading1"/>
      </w:pPr>
      <w:r>
        <w:t>9. Advanced Features and Good Practices</w:t>
      </w:r>
    </w:p>
    <w:p>
      <w:pPr>
        <w:pStyle w:val="Heading2"/>
      </w:pPr>
      <w:r>
        <w:t>9.1 Organize Files Efficiently</w:t>
      </w:r>
    </w:p>
    <w:p>
      <w:pPr>
        <w:pStyle w:val="ListBullet"/>
      </w:pPr>
      <w:r>
        <w:t>Create folders based on projects or subjects.</w:t>
      </w:r>
    </w:p>
    <w:p>
      <w:pPr>
        <w:pStyle w:val="ListBullet"/>
      </w:pPr>
      <w:r>
        <w:t>Use consistent file names.</w:t>
      </w:r>
    </w:p>
    <w:p>
      <w:pPr>
        <w:pStyle w:val="ListBullet"/>
      </w:pPr>
      <w:r>
        <w:t>Avoid duplicate folder structures.</w:t>
      </w:r>
    </w:p>
    <w:p>
      <w:pPr>
        <w:pStyle w:val="ListBullet"/>
      </w:pPr>
      <w:r>
        <w:t>Review old files regularly.</w:t>
      </w:r>
    </w:p>
    <w:p>
      <w:pPr>
        <w:pStyle w:val="ListBullet"/>
      </w:pPr>
      <w:r>
        <w:t>Use Search instead of very deep folder structures.</w:t>
      </w:r>
    </w:p>
    <w:p>
      <w:pPr>
        <w:pStyle w:val="Heading2"/>
      </w:pPr>
      <w:r>
        <w:t>9.2 Sharing Best Practices</w:t>
      </w:r>
    </w:p>
    <w:p>
      <w:pPr>
        <w:pStyle w:val="ListBullet"/>
      </w:pPr>
      <w:r>
        <w:t>Use the smallest permission level needed.</w:t>
      </w:r>
    </w:p>
    <w:p>
      <w:pPr>
        <w:pStyle w:val="ListBullet"/>
      </w:pPr>
      <w:r>
        <w:t>Check the recipient before sharing.</w:t>
      </w:r>
    </w:p>
    <w:p>
      <w:pPr>
        <w:pStyle w:val="ListBullet"/>
      </w:pPr>
      <w:r>
        <w:t>Review shared items periodically.</w:t>
      </w:r>
    </w:p>
    <w:p>
      <w:pPr>
        <w:pStyle w:val="ListBullet"/>
      </w:pPr>
      <w:r>
        <w:t>Disable links that are no longer required.</w:t>
      </w:r>
    </w:p>
    <w:p>
      <w:pPr>
        <w:pStyle w:val="ListBullet"/>
      </w:pPr>
      <w:r>
        <w:t>Do not assume a link is private without checking its settings.</w:t>
      </w:r>
    </w:p>
    <w:p>
      <w:pPr>
        <w:pStyle w:val="Heading2"/>
      </w:pPr>
      <w:r>
        <w:t>9.3 Suggested Advanced Settings</w:t>
      </w:r>
    </w:p>
    <w:p>
      <w:pPr>
        <w:pStyle w:val="ListBullet"/>
      </w:pPr>
      <w:r>
        <w:t>Notification preferences.</w:t>
      </w:r>
    </w:p>
    <w:p>
      <w:pPr>
        <w:pStyle w:val="ListBullet"/>
      </w:pPr>
      <w:r>
        <w:t>Account security and sign-in settings.</w:t>
      </w:r>
    </w:p>
    <w:p>
      <w:pPr>
        <w:pStyle w:val="ListBullet"/>
      </w:pPr>
      <w:r>
        <w:t>Session/device management.</w:t>
      </w:r>
    </w:p>
    <w:p>
      <w:pPr>
        <w:pStyle w:val="ListBullet"/>
      </w:pPr>
      <w:r>
        <w:t>Storage usage information.</w:t>
      </w:r>
    </w:p>
    <w:p>
      <w:pPr>
        <w:pStyle w:val="ListBullet"/>
      </w:pPr>
      <w:r>
        <w:t>Language and accessibility preferences.</w:t>
      </w:r>
    </w:p>
    <w:p>
      <w:pPr>
        <w:pStyle w:val="Heading2"/>
      </w:pPr>
      <w:r>
        <w:t>9.4 Accessibility</w:t>
      </w:r>
    </w:p>
    <w:p>
      <w:pPr>
        <w:pStyle w:val="ListBullet"/>
      </w:pPr>
      <w:r>
        <w:t>Use clear labels rather than icon-only controls.</w:t>
      </w:r>
    </w:p>
    <w:p>
      <w:pPr>
        <w:pStyle w:val="ListBullet"/>
      </w:pPr>
      <w:r>
        <w:t>Support keyboard navigation.</w:t>
      </w:r>
    </w:p>
    <w:p>
      <w:pPr>
        <w:pStyle w:val="ListBullet"/>
      </w:pPr>
      <w:r>
        <w:t>Use readable text and sufficient contrast.</w:t>
      </w:r>
    </w:p>
    <w:p>
      <w:pPr>
        <w:pStyle w:val="ListBullet"/>
      </w:pPr>
      <w:r>
        <w:t>Provide meaningful error messages.</w:t>
      </w:r>
    </w:p>
    <w:p>
      <w:pPr>
        <w:pStyle w:val="ListBullet"/>
      </w:pPr>
      <w:r>
        <w:t>Keep instructions short and action-oriented.</w:t>
      </w:r>
    </w:p>
    <w:p>
      <w:r>
        <w:br w:type="page"/>
      </w:r>
    </w:p>
    <w:p>
      <w:pPr>
        <w:pStyle w:val="Heading1"/>
      </w:pPr>
      <w:r>
        <w:t>10. Troubleshooting</w:t>
      </w:r>
    </w:p>
    <w:p>
      <w:r>
        <w:t>Start with the simplest check and move to the next step if the problem continues.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3312"/>
          </w:tcPr>
          <w:p>
            <w:r>
              <w:rPr>
                <w:b/>
              </w:rPr>
              <w:t>Possible Cause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What to Try</w:t>
            </w:r>
          </w:p>
        </w:tc>
      </w:tr>
      <w:tr>
        <w:tc>
          <w:tcPr>
            <w:tcW w:type="dxa" w:w="3312"/>
          </w:tcPr>
          <w:p>
            <w:r>
              <w:t>Cannot sign in</w:t>
            </w:r>
          </w:p>
        </w:tc>
        <w:tc>
          <w:tcPr>
            <w:tcW w:type="dxa" w:w="3312"/>
          </w:tcPr>
          <w:p>
            <w:r>
              <w:t>Wrong password or account issue</w:t>
            </w:r>
          </w:p>
        </w:tc>
        <w:tc>
          <w:tcPr>
            <w:tcW w:type="dxa" w:w="3312"/>
          </w:tcPr>
          <w:p>
            <w:r>
              <w:t>Check email, re-enter password, or use password recovery.</w:t>
            </w:r>
          </w:p>
        </w:tc>
      </w:tr>
      <w:tr>
        <w:tc>
          <w:tcPr>
            <w:tcW w:type="dxa" w:w="3312"/>
          </w:tcPr>
          <w:p>
            <w:r>
              <w:t>Upload is stuck</w:t>
            </w:r>
          </w:p>
        </w:tc>
        <w:tc>
          <w:tcPr>
            <w:tcW w:type="dxa" w:w="3312"/>
          </w:tcPr>
          <w:p>
            <w:r>
              <w:t>Slow connection or service interruption</w:t>
            </w:r>
          </w:p>
        </w:tc>
        <w:tc>
          <w:tcPr>
            <w:tcW w:type="dxa" w:w="3312"/>
          </w:tcPr>
          <w:p>
            <w:r>
              <w:t>Check connection, pause/resume if available, and retry.</w:t>
            </w:r>
          </w:p>
        </w:tc>
      </w:tr>
      <w:tr>
        <w:tc>
          <w:tcPr>
            <w:tcW w:type="dxa" w:w="3312"/>
          </w:tcPr>
          <w:p>
            <w:r>
              <w:t>Upload failed</w:t>
            </w:r>
          </w:p>
        </w:tc>
        <w:tc>
          <w:tcPr>
            <w:tcW w:type="dxa" w:w="3312"/>
          </w:tcPr>
          <w:p>
            <w:r>
              <w:t>Storage, file, or connection problem</w:t>
            </w:r>
          </w:p>
        </w:tc>
        <w:tc>
          <w:tcPr>
            <w:tcW w:type="dxa" w:w="3312"/>
          </w:tcPr>
          <w:p>
            <w:r>
              <w:t>Read the error, check storage, and retry.</w:t>
            </w:r>
          </w:p>
        </w:tc>
      </w:tr>
      <w:tr>
        <w:tc>
          <w:tcPr>
            <w:tcW w:type="dxa" w:w="3312"/>
          </w:tcPr>
          <w:p>
            <w:r>
              <w:t>File not visible</w:t>
            </w:r>
          </w:p>
        </w:tc>
        <w:tc>
          <w:tcPr>
            <w:tcW w:type="dxa" w:w="3312"/>
          </w:tcPr>
          <w:p>
            <w:r>
              <w:t>Wrong folder or incomplete upload</w:t>
            </w:r>
          </w:p>
        </w:tc>
        <w:tc>
          <w:tcPr>
            <w:tcW w:type="dxa" w:w="3312"/>
          </w:tcPr>
          <w:p>
            <w:r>
              <w:t>Check Recent, Search, and upload status.</w:t>
            </w:r>
          </w:p>
        </w:tc>
      </w:tr>
      <w:tr>
        <w:tc>
          <w:tcPr>
            <w:tcW w:type="dxa" w:w="3312"/>
          </w:tcPr>
          <w:p>
            <w:r>
              <w:t>Share link fails</w:t>
            </w:r>
          </w:p>
        </w:tc>
        <w:tc>
          <w:tcPr>
            <w:tcW w:type="dxa" w:w="3312"/>
          </w:tcPr>
          <w:p>
            <w:r>
              <w:t>Permission or link restriction</w:t>
            </w:r>
          </w:p>
        </w:tc>
        <w:tc>
          <w:tcPr>
            <w:tcW w:type="dxa" w:w="3312"/>
          </w:tcPr>
          <w:p>
            <w:r>
              <w:t>Open Share settings and verify access.</w:t>
            </w:r>
          </w:p>
        </w:tc>
      </w:tr>
      <w:tr>
        <w:tc>
          <w:tcPr>
            <w:tcW w:type="dxa" w:w="3312"/>
          </w:tcPr>
          <w:p>
            <w:r>
              <w:t>Download failed</w:t>
            </w:r>
          </w:p>
        </w:tc>
        <w:tc>
          <w:tcPr>
            <w:tcW w:type="dxa" w:w="3312"/>
          </w:tcPr>
          <w:p>
            <w:r>
              <w:t>Connection or local storage issue</w:t>
            </w:r>
          </w:p>
        </w:tc>
        <w:tc>
          <w:tcPr>
            <w:tcW w:type="dxa" w:w="3312"/>
          </w:tcPr>
          <w:p>
            <w:r>
              <w:t>Check internet and device storage, then retry.</w:t>
            </w:r>
          </w:p>
        </w:tc>
      </w:tr>
      <w:tr>
        <w:tc>
          <w:tcPr>
            <w:tcW w:type="dxa" w:w="3312"/>
          </w:tcPr>
          <w:p>
            <w:r>
              <w:t>Deleted file missing</w:t>
            </w:r>
          </w:p>
        </w:tc>
        <w:tc>
          <w:tcPr>
            <w:tcW w:type="dxa" w:w="3312"/>
          </w:tcPr>
          <w:p>
            <w:r>
              <w:t>Recovery period ended or permanent deletion</w:t>
            </w:r>
          </w:p>
        </w:tc>
        <w:tc>
          <w:tcPr>
            <w:tcW w:type="dxa" w:w="3312"/>
          </w:tcPr>
          <w:p>
            <w:r>
              <w:t>Check Recycle Bin and search by name.</w:t>
            </w:r>
          </w:p>
        </w:tc>
      </w:tr>
      <w:tr>
        <w:tc>
          <w:tcPr>
            <w:tcW w:type="dxa" w:w="3312"/>
          </w:tcPr>
          <w:p>
            <w:r>
              <w:t>Sync not working</w:t>
            </w:r>
          </w:p>
        </w:tc>
        <w:tc>
          <w:tcPr>
            <w:tcW w:type="dxa" w:w="3312"/>
          </w:tcPr>
          <w:p>
            <w:r>
              <w:t>Network, account, or app issue</w:t>
            </w:r>
          </w:p>
        </w:tc>
        <w:tc>
          <w:tcPr>
            <w:tcW w:type="dxa" w:w="3312"/>
          </w:tcPr>
          <w:p>
            <w:r>
              <w:t>Check connection, sign-in, and app version.</w:t>
            </w:r>
          </w:p>
        </w:tc>
      </w:tr>
    </w:tbl>
    <w:p>
      <w:pPr>
        <w:pStyle w:val="Heading2"/>
      </w:pPr>
      <w:r>
        <w:t>10.1 Advanced Troubleshooting Checklist</w:t>
      </w:r>
    </w:p>
    <w:p>
      <w:pPr>
        <w:pStyle w:val="ListNumber"/>
      </w:pPr>
      <w:r>
        <w:t>Record the exact error message.</w:t>
      </w:r>
    </w:p>
    <w:p>
      <w:pPr>
        <w:pStyle w:val="ListNumber"/>
      </w:pPr>
      <w:r>
        <w:t>Note what action caused the error.</w:t>
      </w:r>
    </w:p>
    <w:p>
      <w:pPr>
        <w:pStyle w:val="ListNumber"/>
      </w:pPr>
      <w:r>
        <w:t>Check whether one file or many files are affected.</w:t>
      </w:r>
    </w:p>
    <w:p>
      <w:pPr>
        <w:pStyle w:val="ListNumber"/>
      </w:pPr>
      <w:r>
        <w:t>Check the network connection.</w:t>
      </w:r>
    </w:p>
    <w:p>
      <w:pPr>
        <w:pStyle w:val="ListNumber"/>
      </w:pPr>
      <w:r>
        <w:t>Check cloud and local storage.</w:t>
      </w:r>
    </w:p>
    <w:p>
      <w:pPr>
        <w:pStyle w:val="ListNumber"/>
      </w:pPr>
      <w:r>
        <w:t>Sign out and sign in again if account-related.</w:t>
      </w:r>
    </w:p>
    <w:p>
      <w:pPr>
        <w:pStyle w:val="ListNumber"/>
      </w:pPr>
      <w:r>
        <w:t>Try a supported browser or updated app.</w:t>
      </w:r>
    </w:p>
    <w:p>
      <w:pPr>
        <w:pStyle w:val="ListNumber"/>
      </w:pPr>
      <w:r>
        <w:t>Contact support if the issue remains.</w:t>
      </w:r>
    </w:p>
    <w:p>
      <w:pPr>
        <w:pStyle w:val="Heading2"/>
      </w:pPr>
      <w:r>
        <w:t>10.2 Information to Give Support</w:t>
      </w:r>
    </w:p>
    <w:p>
      <w:pPr>
        <w:pStyle w:val="ListBullet"/>
      </w:pPr>
      <w:r>
        <w:t>Account email address, without sharing your password.</w:t>
      </w:r>
    </w:p>
    <w:p>
      <w:pPr>
        <w:pStyle w:val="ListBullet"/>
      </w:pPr>
      <w:r>
        <w:t>Date and approximate time of the problem.</w:t>
      </w:r>
    </w:p>
    <w:p>
      <w:pPr>
        <w:pStyle w:val="ListBullet"/>
      </w:pPr>
      <w:r>
        <w:t>Device and operating system.</w:t>
      </w:r>
    </w:p>
    <w:p>
      <w:pPr>
        <w:pStyle w:val="ListBullet"/>
      </w:pPr>
      <w:r>
        <w:t>Browser or app version, if known.</w:t>
      </w:r>
    </w:p>
    <w:p>
      <w:pPr>
        <w:pStyle w:val="ListBullet"/>
      </w:pPr>
      <w:r>
        <w:t>Exact error message.</w:t>
      </w:r>
    </w:p>
    <w:p>
      <w:pPr>
        <w:pStyle w:val="ListBullet"/>
      </w:pPr>
      <w:r>
        <w:t>Steps already attempted.</w:t>
      </w:r>
    </w:p>
    <w:p>
      <w:pPr>
        <w:pStyle w:val="ListBullet"/>
      </w:pPr>
      <w:r>
        <w:t>File type and approximate size when relevant.</w:t>
      </w:r>
    </w:p>
    <w:p>
      <w:r>
        <w:br w:type="page"/>
      </w:r>
    </w:p>
    <w:p>
      <w:pPr>
        <w:pStyle w:val="Heading1"/>
      </w:pPr>
      <w:r>
        <w:t>11. Frequently Asked Questions</w:t>
      </w:r>
    </w:p>
    <w:p>
      <w:r>
        <w:rPr>
          <w:b/>
        </w:rPr>
        <w:t>What is CloudVault?</w:t>
      </w:r>
    </w:p>
    <w:p>
      <w:r>
        <w:t>A hypothetical cloud storage and sharing platform used in this documentation exercise.</w:t>
      </w:r>
    </w:p>
    <w:p>
      <w:r>
        <w:rPr>
          <w:b/>
        </w:rPr>
        <w:t>Do I need an internet connection?</w:t>
      </w:r>
    </w:p>
    <w:p>
      <w:r>
        <w:t>Normally yes for uploading, sharing, and downloading.</w:t>
      </w:r>
    </w:p>
    <w:p>
      <w:r>
        <w:rPr>
          <w:b/>
        </w:rPr>
        <w:t>Can I create folders?</w:t>
      </w:r>
    </w:p>
    <w:p>
      <w:r>
        <w:t>Yes. The proposed product supports folders and subfolders.</w:t>
      </w:r>
    </w:p>
    <w:p>
      <w:r>
        <w:rPr>
          <w:b/>
        </w:rPr>
        <w:t>Can I share a folder?</w:t>
      </w:r>
    </w:p>
    <w:p>
      <w:r>
        <w:t>Yes. Folder sharing can be used when others need access to multiple files.</w:t>
      </w:r>
    </w:p>
    <w:p>
      <w:r>
        <w:rPr>
          <w:b/>
        </w:rPr>
        <w:t>Can I control another person's access?</w:t>
      </w:r>
    </w:p>
    <w:p>
      <w:r>
        <w:t>Yes. The proposed design includes Viewer and Editor permissions.</w:t>
      </w:r>
    </w:p>
    <w:p>
      <w:r>
        <w:rPr>
          <w:b/>
        </w:rPr>
        <w:t>What happens when I delete a file?</w:t>
      </w:r>
    </w:p>
    <w:p>
      <w:r>
        <w:t>It moves to the Recycle Bin in the proposed design.</w:t>
      </w:r>
    </w:p>
    <w:p>
      <w:r>
        <w:rPr>
          <w:b/>
        </w:rPr>
        <w:t>Can I use CloudVault on a phone?</w:t>
      </w:r>
    </w:p>
    <w:p>
      <w:r>
        <w:t>Yes. The concept includes a mobile application.</w:t>
      </w:r>
    </w:p>
    <w:p>
      <w:r>
        <w:rPr>
          <w:b/>
        </w:rPr>
        <w:t>What if storage is full?</w:t>
      </w:r>
    </w:p>
    <w:p>
      <w:r>
        <w:t>Review storage usage and remove files that are no longer needed.</w:t>
      </w:r>
    </w:p>
    <w:p>
      <w:r>
        <w:rPr>
          <w:b/>
        </w:rPr>
        <w:t>Is every sharing link private?</w:t>
      </w:r>
    </w:p>
    <w:p>
      <w:r>
        <w:t>No. Privacy depends on the sharing settings.</w:t>
      </w:r>
    </w:p>
    <w:p>
      <w:r>
        <w:rPr>
          <w:b/>
        </w:rPr>
        <w:t>What if I forget my password?</w:t>
      </w:r>
    </w:p>
    <w:p>
      <w:r>
        <w:t>Use the password-recovery option on the sign-in screen.</w:t>
      </w:r>
    </w:p>
    <w:p>
      <w:r>
        <w:rPr>
          <w:b/>
        </w:rPr>
        <w:t>Can I access files from another device?</w:t>
      </w:r>
    </w:p>
    <w:p>
      <w:r>
        <w:t>Yes, by signing in to the same account on a supported device.</w:t>
      </w:r>
    </w:p>
    <w:p>
      <w:r>
        <w:rPr>
          <w:b/>
        </w:rPr>
        <w:t>Where can I get help?</w:t>
      </w:r>
    </w:p>
    <w:p>
      <w:r>
        <w:t>Use the Help/Support area and provide the details listed in the troubleshooting section.</w:t>
      </w:r>
    </w:p>
    <w:p>
      <w:r>
        <w:br w:type="page"/>
      </w:r>
    </w:p>
    <w:p>
      <w:pPr>
        <w:pStyle w:val="Heading1"/>
      </w:pPr>
      <w:r>
        <w:t>12. Glossary of Terms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968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968"/>
          </w:tcPr>
          <w:p>
            <w:r>
              <w:t>Cloud computing</w:t>
            </w:r>
          </w:p>
        </w:tc>
        <w:tc>
          <w:tcPr>
            <w:tcW w:type="dxa" w:w="4968"/>
          </w:tcPr>
          <w:p>
            <w:r>
              <w:t>A model for providing computing resources over a network, including storage and applications.</w:t>
            </w:r>
          </w:p>
        </w:tc>
      </w:tr>
      <w:tr>
        <w:tc>
          <w:tcPr>
            <w:tcW w:type="dxa" w:w="4968"/>
          </w:tcPr>
          <w:p>
            <w:r>
              <w:t>Cloud storage</w:t>
            </w:r>
          </w:p>
        </w:tc>
        <w:tc>
          <w:tcPr>
            <w:tcW w:type="dxa" w:w="4968"/>
          </w:tcPr>
          <w:p>
            <w:r>
              <w:t>Online storage that keeps data on remote infrastructure and provides network access.</w:t>
            </w:r>
          </w:p>
        </w:tc>
      </w:tr>
      <w:tr>
        <w:tc>
          <w:tcPr>
            <w:tcW w:type="dxa" w:w="4968"/>
          </w:tcPr>
          <w:p>
            <w:r>
              <w:t>Dashboard</w:t>
            </w:r>
          </w:p>
        </w:tc>
        <w:tc>
          <w:tcPr>
            <w:tcW w:type="dxa" w:w="4968"/>
          </w:tcPr>
          <w:p>
            <w:r>
              <w:t>Main screen used to access product features.</w:t>
            </w:r>
          </w:p>
        </w:tc>
      </w:tr>
      <w:tr>
        <w:tc>
          <w:tcPr>
            <w:tcW w:type="dxa" w:w="4968"/>
          </w:tcPr>
          <w:p>
            <w:r>
              <w:t>Download</w:t>
            </w:r>
          </w:p>
        </w:tc>
        <w:tc>
          <w:tcPr>
            <w:tcW w:type="dxa" w:w="4968"/>
          </w:tcPr>
          <w:p>
            <w:r>
              <w:t>Copy a file from cloud storage to a local device.</w:t>
            </w:r>
          </w:p>
        </w:tc>
      </w:tr>
      <w:tr>
        <w:tc>
          <w:tcPr>
            <w:tcW w:type="dxa" w:w="4968"/>
          </w:tcPr>
          <w:p>
            <w:r>
              <w:t>Editor</w:t>
            </w:r>
          </w:p>
        </w:tc>
        <w:tc>
          <w:tcPr>
            <w:tcW w:type="dxa" w:w="4968"/>
          </w:tcPr>
          <w:p>
            <w:r>
              <w:t>A permission level that allows a person to modify shared content.</w:t>
            </w:r>
          </w:p>
        </w:tc>
      </w:tr>
      <w:tr>
        <w:tc>
          <w:tcPr>
            <w:tcW w:type="dxa" w:w="4968"/>
          </w:tcPr>
          <w:p>
            <w:r>
              <w:t>Folder</w:t>
            </w:r>
          </w:p>
        </w:tc>
        <w:tc>
          <w:tcPr>
            <w:tcW w:type="dxa" w:w="4968"/>
          </w:tcPr>
          <w:p>
            <w:r>
              <w:t>A container used to organize files.</w:t>
            </w:r>
          </w:p>
        </w:tc>
      </w:tr>
      <w:tr>
        <w:tc>
          <w:tcPr>
            <w:tcW w:type="dxa" w:w="4968"/>
          </w:tcPr>
          <w:p>
            <w:r>
              <w:t>Local storage</w:t>
            </w:r>
          </w:p>
        </w:tc>
        <w:tc>
          <w:tcPr>
            <w:tcW w:type="dxa" w:w="4968"/>
          </w:tcPr>
          <w:p>
            <w:r>
              <w:t>Storage directly available on a user's device.</w:t>
            </w:r>
          </w:p>
        </w:tc>
      </w:tr>
      <w:tr>
        <w:tc>
          <w:tcPr>
            <w:tcW w:type="dxa" w:w="4968"/>
          </w:tcPr>
          <w:p>
            <w:r>
              <w:t>Permission</w:t>
            </w:r>
          </w:p>
        </w:tc>
        <w:tc>
          <w:tcPr>
            <w:tcW w:type="dxa" w:w="4968"/>
          </w:tcPr>
          <w:p>
            <w:r>
              <w:t>A rule describing what an authorized user can do.</w:t>
            </w:r>
          </w:p>
        </w:tc>
      </w:tr>
      <w:tr>
        <w:tc>
          <w:tcPr>
            <w:tcW w:type="dxa" w:w="4968"/>
          </w:tcPr>
          <w:p>
            <w:r>
              <w:t>Recycle Bin</w:t>
            </w:r>
          </w:p>
        </w:tc>
        <w:tc>
          <w:tcPr>
            <w:tcW w:type="dxa" w:w="4968"/>
          </w:tcPr>
          <w:p>
            <w:r>
              <w:t>Temporary location for deleted files.</w:t>
            </w:r>
          </w:p>
        </w:tc>
      </w:tr>
      <w:tr>
        <w:tc>
          <w:tcPr>
            <w:tcW w:type="dxa" w:w="4968"/>
          </w:tcPr>
          <w:p>
            <w:r>
              <w:t>Share link</w:t>
            </w:r>
          </w:p>
        </w:tc>
        <w:tc>
          <w:tcPr>
            <w:tcW w:type="dxa" w:w="4968"/>
          </w:tcPr>
          <w:p>
            <w:r>
              <w:t>A link that can provide access according to its permissions.</w:t>
            </w:r>
          </w:p>
        </w:tc>
      </w:tr>
      <w:tr>
        <w:tc>
          <w:tcPr>
            <w:tcW w:type="dxa" w:w="4968"/>
          </w:tcPr>
          <w:p>
            <w:r>
              <w:t>Sync</w:t>
            </w:r>
          </w:p>
        </w:tc>
        <w:tc>
          <w:tcPr>
            <w:tcW w:type="dxa" w:w="4968"/>
          </w:tcPr>
          <w:p>
            <w:r>
              <w:t>Keeping file information consistent between supported devices and cloud storage.</w:t>
            </w:r>
          </w:p>
        </w:tc>
      </w:tr>
      <w:tr>
        <w:tc>
          <w:tcPr>
            <w:tcW w:type="dxa" w:w="4968"/>
          </w:tcPr>
          <w:p>
            <w:r>
              <w:t>Upload</w:t>
            </w:r>
          </w:p>
        </w:tc>
        <w:tc>
          <w:tcPr>
            <w:tcW w:type="dxa" w:w="4968"/>
          </w:tcPr>
          <w:p>
            <w:r>
              <w:t>Copy a file from a local device to cloud storage.</w:t>
            </w:r>
          </w:p>
        </w:tc>
      </w:tr>
      <w:tr>
        <w:tc>
          <w:tcPr>
            <w:tcW w:type="dxa" w:w="4968"/>
          </w:tcPr>
          <w:p>
            <w:r>
              <w:t>Viewer</w:t>
            </w:r>
          </w:p>
        </w:tc>
        <w:tc>
          <w:tcPr>
            <w:tcW w:type="dxa" w:w="4968"/>
          </w:tcPr>
          <w:p>
            <w:r>
              <w:t>A permission level that generally allows viewing without editing.</w:t>
            </w:r>
          </w:p>
        </w:tc>
      </w:tr>
      <w:tr>
        <w:tc>
          <w:tcPr>
            <w:tcW w:type="dxa" w:w="4968"/>
          </w:tcPr>
          <w:p>
            <w:r>
              <w:t>Two-factor authentication</w:t>
            </w:r>
          </w:p>
        </w:tc>
        <w:tc>
          <w:tcPr>
            <w:tcW w:type="dxa" w:w="4968"/>
          </w:tcPr>
          <w:p>
            <w:r>
              <w:t>An account security method using an additional verification step.</w:t>
            </w:r>
          </w:p>
        </w:tc>
      </w:tr>
    </w:tbl>
    <w:p>
      <w:r>
        <w:br w:type="page"/>
      </w:r>
    </w:p>
    <w:p>
      <w:pPr>
        <w:pStyle w:val="Heading1"/>
      </w:pPr>
      <w:r>
        <w:t>13. Support and Further Help</w:t>
      </w:r>
    </w:p>
    <w:p>
      <w:r>
        <w:t>A production version of CloudVault should provide a Help Center, searchable support articles, account recovery, and a support contact method. Users should provide the exact error message and steps already attempted so support staff can understand the problem.</w:t>
      </w:r>
    </w:p>
    <w:p>
      <w:pPr>
        <w:pStyle w:val="ListBullet"/>
      </w:pPr>
      <w:r>
        <w:t>In-product Help Center</w:t>
      </w:r>
    </w:p>
    <w:p>
      <w:pPr>
        <w:pStyle w:val="ListBullet"/>
      </w:pPr>
      <w:r>
        <w:t>Searchable troubleshooting articles</w:t>
      </w:r>
    </w:p>
    <w:p>
      <w:pPr>
        <w:pStyle w:val="ListBullet"/>
      </w:pPr>
      <w:r>
        <w:t>Account recovery page</w:t>
      </w:r>
    </w:p>
    <w:p>
      <w:pPr>
        <w:pStyle w:val="ListBullet"/>
      </w:pPr>
      <w:r>
        <w:t>Support request form</w:t>
      </w:r>
    </w:p>
    <w:p>
      <w:pPr>
        <w:pStyle w:val="ListBullet"/>
      </w:pPr>
      <w:r>
        <w:t>Service-status page</w:t>
      </w:r>
    </w:p>
    <w:p>
      <w:pPr>
        <w:pStyle w:val="ListBullet"/>
      </w:pPr>
      <w:r>
        <w:t>Accessibility support information</w:t>
      </w:r>
    </w:p>
    <w:p>
      <w:pPr>
        <w:pStyle w:val="Heading2"/>
      </w:pPr>
      <w:r>
        <w:t>13.1 Documentation Maintenance</w:t>
      </w:r>
    </w:p>
    <w:p>
      <w:pPr>
        <w:pStyle w:val="ListBullet"/>
      </w:pPr>
      <w:r>
        <w:t>Review the guide whenever major features change.</w:t>
      </w:r>
    </w:p>
    <w:p>
      <w:pPr>
        <w:pStyle w:val="ListBullet"/>
      </w:pPr>
      <w:r>
        <w:t>Update screenshots when the interface changes.</w:t>
      </w:r>
    </w:p>
    <w:p>
      <w:pPr>
        <w:pStyle w:val="ListBullet"/>
      </w:pPr>
      <w:r>
        <w:t>Review troubleshooting steps against actual support cases.</w:t>
      </w:r>
    </w:p>
    <w:p>
      <w:pPr>
        <w:pStyle w:val="ListBullet"/>
      </w:pPr>
      <w:r>
        <w:t>Keep terminology consistent.</w:t>
      </w:r>
    </w:p>
    <w:p>
      <w:pPr>
        <w:pStyle w:val="ListBullet"/>
      </w:pPr>
      <w:r>
        <w:t>Record document version and revision date.</w:t>
      </w:r>
    </w:p>
    <w:p>
      <w:r>
        <w:br w:type="page"/>
      </w:r>
    </w:p>
    <w:p>
      <w:pPr>
        <w:pStyle w:val="Heading1"/>
      </w:pPr>
      <w:r>
        <w:t>14. References and Research Sources</w:t>
      </w:r>
    </w:p>
    <w:p>
      <w:r>
        <w:t>CloudVault is hypothetical. The following public sources were used for inspiration and to verify general cloud-computing and cloud-storage workflows.</w:t>
      </w:r>
    </w:p>
    <w:p>
      <w:pPr>
        <w:pStyle w:val="ListNumber"/>
      </w:pPr>
      <w:r>
        <w:t>National Institute of Standards and Technology (NIST). The NIST Definition of Cloud Computing, Special Publication 800-145. https://csrc.nist.gov/pubs/sp/800/145/final</w:t>
      </w:r>
    </w:p>
    <w:p>
      <w:pPr>
        <w:pStyle w:val="ListNumber"/>
      </w:pPr>
      <w:r>
        <w:t>NIST. NIST Cloud Computing Program. https://www.nist.gov/programs-projects/nist-cloud-computing-program-nccp</w:t>
      </w:r>
    </w:p>
    <w:p>
      <w:pPr>
        <w:pStyle w:val="ListNumber"/>
      </w:pPr>
      <w:r>
        <w:t>Google Drive Help. Upload files and folders to Google Drive. https://support.google.com/drive/answer/2424368</w:t>
      </w:r>
    </w:p>
    <w:p>
      <w:pPr>
        <w:pStyle w:val="ListNumber"/>
      </w:pPr>
      <w:r>
        <w:t>Google Drive Help. How to use Google Drive. https://support.google.com/drive/answer/2424384</w:t>
      </w:r>
    </w:p>
    <w:p>
      <w:pPr>
        <w:pStyle w:val="ListNumber"/>
      </w:pPr>
      <w:r>
        <w:t>Microsoft Support. Upload photos and files to OneDrive. https://support.microsoft.com/en-us/onedrive/upload-photos-and-files-to-onedrive</w:t>
      </w:r>
    </w:p>
    <w:p>
      <w:pPr>
        <w:pStyle w:val="ListNumber"/>
      </w:pPr>
      <w:r>
        <w:t>Microsoft Support. Upload and save files and folders to OneDrive. https://support.microsoft.com/en-us/onedrive/upload-and-save-files-and-folders-to-onedrive</w:t>
      </w:r>
    </w:p>
    <w:p>
      <w:pPr>
        <w:pStyle w:val="ListNumber"/>
      </w:pPr>
      <w:r>
        <w:t>Microsoft Support. Fix problems uploading files on the OneDrive website. https://support.microsoft.com/en-us/onedrive/fix-problems-uploading-files-on-the-onedrive-website</w:t>
      </w:r>
    </w:p>
    <w:p>
      <w:pPr>
        <w:pStyle w:val="Heading1"/>
      </w:pPr>
      <w:r>
        <w:t>Conclusion</w:t>
      </w:r>
    </w:p>
    <w:p>
      <w:r>
        <w:t>This user guide translates the functions of a hypothetical cloud-storage product into practical instructions for non-technical users. It covers the basic workflow from account setup and upload to sharing, downloading, deletion, recovery, troubleshooting, and support. The document demonstrates how a technical writer can use simple language, structured steps, tables, visual placeholders, FAQs, and a glossary to make a technical product easier to use. The CloudVault concept is based on common cloud-storage workflows and general cloud-computing concepts described by NIST.</w:t>
      </w:r>
    </w:p>
    <w:p>
      <w:pPr>
        <w:pStyle w:val="Heading1"/>
      </w:pPr>
      <w:r>
        <w:t>Documentation Quality Checklist</w:t>
      </w:r>
    </w:p>
    <w:p>
      <w:pPr>
        <w:pStyle w:val="ListBullet"/>
      </w:pPr>
      <w:r>
        <w:t>Product overview included.</w:t>
      </w:r>
    </w:p>
    <w:p>
      <w:pPr>
        <w:pStyle w:val="ListBullet"/>
      </w:pPr>
      <w:r>
        <w:t>Step-by-step setup and operations included.</w:t>
      </w:r>
    </w:p>
    <w:p>
      <w:pPr>
        <w:pStyle w:val="ListBullet"/>
      </w:pPr>
      <w:r>
        <w:t>Troubleshooting section included.</w:t>
      </w:r>
    </w:p>
    <w:p>
      <w:pPr>
        <w:pStyle w:val="ListBullet"/>
      </w:pPr>
      <w:r>
        <w:t>FAQs included.</w:t>
      </w:r>
    </w:p>
    <w:p>
      <w:pPr>
        <w:pStyle w:val="ListBullet"/>
      </w:pPr>
      <w:r>
        <w:t>Glossary included.</w:t>
      </w:r>
    </w:p>
    <w:p>
      <w:pPr>
        <w:pStyle w:val="ListBullet"/>
      </w:pPr>
      <w:r>
        <w:t>Visual placeholders included.</w:t>
      </w:r>
    </w:p>
    <w:p>
      <w:pPr>
        <w:pStyle w:val="ListBullet"/>
      </w:pPr>
      <w:r>
        <w:t>Public research references included.</w:t>
      </w:r>
    </w:p>
    <w:p>
      <w:pPr>
        <w:pStyle w:val="ListBullet"/>
      </w:pPr>
      <w:r>
        <w:t>Language aimed at non-technical users.</w:t>
      </w:r>
    </w:p>
    <w:p>
      <w:pPr>
        <w:pStyle w:val="ListBullet"/>
      </w:pPr>
      <w:r>
        <w:t>Logical section order used.</w:t>
      </w:r>
    </w:p>
    <w:p>
      <w:pPr>
        <w:pStyle w:val="ListBullet"/>
      </w:pPr>
      <w:r>
        <w:t>Document formatted for readability.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Hypothetical product documentation • Technical Writing Internship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CloudVault User Guide | Week 2 Technical Writing Task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